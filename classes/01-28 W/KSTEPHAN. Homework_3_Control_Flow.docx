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77777777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Pr="00DF3BC7" w:rsidRDefault="00000000">
      <w:pPr>
        <w:rPr>
          <w:b/>
          <w:bCs/>
        </w:rPr>
      </w:pPr>
      <w:r w:rsidRPr="00DF3BC7">
        <w:rPr>
          <w:b/>
          <w:bCs/>
        </w:rP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62682BCB" w14:textId="77777777" w:rsidR="00F822A7" w:rsidRDefault="00F822A7" w:rsidP="00F822A7">
      <w:pPr>
        <w:spacing w:after="0"/>
      </w:pPr>
      <w:r>
        <w:t>A</w:t>
      </w:r>
    </w:p>
    <w:p w14:paraId="3C161AB1" w14:textId="77777777" w:rsidR="00F822A7" w:rsidRDefault="00F822A7" w:rsidP="00F822A7">
      <w:pPr>
        <w:spacing w:after="0"/>
      </w:pPr>
      <w:r>
        <w:t>B</w:t>
      </w:r>
    </w:p>
    <w:p w14:paraId="4109583D" w14:textId="77777777" w:rsidR="00F822A7" w:rsidRDefault="00F822A7" w:rsidP="00F822A7">
      <w:r>
        <w:t>C</w:t>
      </w:r>
    </w:p>
    <w:p w14:paraId="52F2D5B5" w14:textId="3191CA44" w:rsidR="009D4206" w:rsidRPr="00DF3BC7" w:rsidRDefault="00000000" w:rsidP="00F822A7">
      <w:pPr>
        <w:rPr>
          <w:b/>
          <w:bCs/>
        </w:rPr>
      </w:pPr>
      <w:r w:rsidRPr="00DF3BC7">
        <w:rPr>
          <w:b/>
          <w:bCs/>
        </w:rPr>
        <w:t>b) Does any line ever get skipped? Why or why not?</w:t>
      </w:r>
    </w:p>
    <w:p w14:paraId="0D4CAEDC" w14:textId="0B85759E" w:rsidR="00F822A7" w:rsidRDefault="00F822A7" w:rsidP="00F822A7">
      <w:r>
        <w:t xml:space="preserve">No, each line has a command and no conditions. </w:t>
      </w:r>
    </w:p>
    <w:p w14:paraId="48FD563F" w14:textId="77777777" w:rsidR="009D4206" w:rsidRPr="00DF3BC7" w:rsidRDefault="00000000">
      <w:pPr>
        <w:rPr>
          <w:b/>
          <w:bCs/>
        </w:rPr>
      </w:pPr>
      <w:r w:rsidRPr="00DF3BC7">
        <w:rPr>
          <w:b/>
          <w:bCs/>
        </w:rP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1768C52A" w14:textId="296098F4" w:rsidR="00F822A7" w:rsidRPr="00DF3BC7" w:rsidRDefault="00000000" w:rsidP="00DF3BC7">
      <w:pPr>
        <w:pStyle w:val="ListParagraph"/>
        <w:numPr>
          <w:ilvl w:val="0"/>
          <w:numId w:val="11"/>
        </w:numPr>
        <w:ind w:left="360"/>
        <w:rPr>
          <w:b/>
          <w:bCs/>
        </w:rPr>
      </w:pPr>
      <w:r w:rsidRPr="00DF3BC7">
        <w:rPr>
          <w:b/>
          <w:bCs/>
        </w:rPr>
        <w:t>Which lines execute?</w:t>
      </w:r>
    </w:p>
    <w:p w14:paraId="3E3D71F6" w14:textId="77777777" w:rsidR="00F822A7" w:rsidRDefault="00F822A7" w:rsidP="00DF3BC7">
      <w:pPr>
        <w:spacing w:after="0"/>
      </w:pPr>
      <w:r>
        <w:t>X=5</w:t>
      </w:r>
    </w:p>
    <w:p w14:paraId="7E863963" w14:textId="77777777" w:rsidR="00F822A7" w:rsidRDefault="00F822A7" w:rsidP="00DF3BC7">
      <w:pPr>
        <w:spacing w:after="0"/>
      </w:pPr>
      <w:r>
        <w:t>Print (“B”)</w:t>
      </w:r>
    </w:p>
    <w:p w14:paraId="5B6D2C54" w14:textId="77777777" w:rsidR="00F822A7" w:rsidRPr="00DF3BC7" w:rsidRDefault="00000000" w:rsidP="00DF3BC7">
      <w:pPr>
        <w:rPr>
          <w:b/>
          <w:bCs/>
        </w:rPr>
      </w:pPr>
      <w:r>
        <w:br/>
      </w:r>
      <w:r w:rsidRPr="00DF3BC7">
        <w:rPr>
          <w:b/>
          <w:bCs/>
        </w:rPr>
        <w:t>b) Which line might not execute?</w:t>
      </w:r>
    </w:p>
    <w:p w14:paraId="21DDA4FA" w14:textId="77777777" w:rsidR="00F822A7" w:rsidRDefault="00F822A7" w:rsidP="00DF3BC7">
      <w:pPr>
        <w:spacing w:after="0"/>
      </w:pPr>
      <w:r>
        <w:t xml:space="preserve">If x &gt; 10: </w:t>
      </w:r>
    </w:p>
    <w:p w14:paraId="53936D73" w14:textId="77777777" w:rsidR="00F822A7" w:rsidRDefault="00F822A7" w:rsidP="00DF3BC7">
      <w:pPr>
        <w:spacing w:after="0"/>
        <w:ind w:firstLine="360"/>
      </w:pPr>
      <w:r>
        <w:t>Print (“A)</w:t>
      </w:r>
    </w:p>
    <w:p w14:paraId="4416E88F" w14:textId="00D05682" w:rsidR="009D4206" w:rsidRPr="00DF3BC7" w:rsidRDefault="00000000" w:rsidP="00DF3BC7">
      <w:pPr>
        <w:rPr>
          <w:b/>
          <w:bCs/>
        </w:rPr>
      </w:pPr>
      <w:r>
        <w:br/>
      </w:r>
      <w:r w:rsidRPr="00DF3BC7">
        <w:rPr>
          <w:b/>
          <w:bCs/>
        </w:rPr>
        <w:t>c) What new concept allows this behavior?</w:t>
      </w:r>
    </w:p>
    <w:p w14:paraId="72D9F703" w14:textId="7B56D37E" w:rsidR="00F822A7" w:rsidRDefault="00F822A7" w:rsidP="00DF3BC7">
      <w:r>
        <w:lastRenderedPageBreak/>
        <w:t xml:space="preserve">Since the if statement contains a condition that is not true, the line included will not be executed. X is equal to 5 and the if condition states x must be greater than 10 for A to print. </w:t>
      </w:r>
      <w:r w:rsidR="00DF3BC7">
        <w:t xml:space="preserve">Since print (“B”) does not require a condition, it will print either way. 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4A3D4D84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</w:p>
    <w:p w14:paraId="42954B26" w14:textId="0CDC242D" w:rsidR="009D4206" w:rsidRDefault="00000000">
      <w:r>
        <w:t>3. Value: 0</w:t>
      </w:r>
      <w:r>
        <w:br/>
        <w:t xml:space="preserve">   Type:</w:t>
      </w:r>
      <w:r w:rsidR="00DF3BC7">
        <w:t xml:space="preserve"> INT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the integer 0 is considered </w:t>
      </w:r>
      <w:proofErr w:type="spellStart"/>
      <w:r w:rsidR="00DF3BC7">
        <w:t>falsey</w:t>
      </w:r>
      <w:proofErr w:type="spellEnd"/>
      <w:r w:rsidR="00DF3BC7">
        <w:t xml:space="preserve"> in Python.</w:t>
      </w:r>
    </w:p>
    <w:p w14:paraId="7470D821" w14:textId="58C4B18C" w:rsidR="009D4206" w:rsidRDefault="00000000">
      <w:r>
        <w:t>4. Value: -3</w:t>
      </w:r>
      <w:r>
        <w:br/>
        <w:t xml:space="preserve">   Type:</w:t>
      </w:r>
      <w:r w:rsidR="00DF3BC7">
        <w:t xml:space="preserve"> INT</w:t>
      </w:r>
      <w:r>
        <w:br/>
        <w:t xml:space="preserve">   Truthy / Falsey:</w:t>
      </w:r>
      <w:r w:rsidR="00DF3BC7">
        <w:t xml:space="preserve"> TRUTHY</w:t>
      </w:r>
      <w:r>
        <w:br/>
        <w:t xml:space="preserve">   Explanation:</w:t>
      </w:r>
      <w:r w:rsidR="00DF3BC7">
        <w:t xml:space="preserve"> Any integer other than 0 (including negatives) is truthy in Python.</w:t>
      </w:r>
    </w:p>
    <w:p w14:paraId="28205656" w14:textId="0C8155C9" w:rsidR="009D4206" w:rsidRDefault="00000000">
      <w:r>
        <w:t>5. Value: 0.0</w:t>
      </w:r>
      <w:r>
        <w:br/>
        <w:t xml:space="preserve">   Type:</w:t>
      </w:r>
      <w:r w:rsidR="00DF3BC7">
        <w:t xml:space="preserve"> FLOAT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All zero values are </w:t>
      </w:r>
      <w:proofErr w:type="spellStart"/>
      <w:r w:rsidR="00DF3BC7">
        <w:t>falsey</w:t>
      </w:r>
      <w:proofErr w:type="spellEnd"/>
      <w:r w:rsidR="00DF3BC7">
        <w:t xml:space="preserve"> in Python (INT and FLOAT).</w:t>
      </w:r>
    </w:p>
    <w:p w14:paraId="7B9CEDE4" w14:textId="35DB78A9" w:rsidR="009D4206" w:rsidRDefault="00000000">
      <w:r>
        <w:t>6. Value: ""</w:t>
      </w:r>
      <w:r>
        <w:br/>
        <w:t xml:space="preserve">   Type:</w:t>
      </w:r>
      <w:r w:rsidR="00DF3BC7">
        <w:t xml:space="preserve"> STR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Empty strings are </w:t>
      </w:r>
      <w:proofErr w:type="spellStart"/>
      <w:r w:rsidR="00DF3BC7">
        <w:t>falsey</w:t>
      </w:r>
      <w:proofErr w:type="spellEnd"/>
      <w:r w:rsidR="00DF3BC7">
        <w:t xml:space="preserve"> since there is no value. </w:t>
      </w:r>
    </w:p>
    <w:p w14:paraId="4E5F3D10" w14:textId="1BE3C821" w:rsidR="009D4206" w:rsidRDefault="00000000">
      <w:r>
        <w:t>7. Value: " "</w:t>
      </w:r>
      <w:r>
        <w:br/>
        <w:t xml:space="preserve">   Type:</w:t>
      </w:r>
      <w:r w:rsidR="00DF3BC7">
        <w:t xml:space="preserve"> STR</w:t>
      </w:r>
      <w:r>
        <w:br/>
        <w:t xml:space="preserve">   Truthy / Falsey:</w:t>
      </w:r>
      <w:r w:rsidR="00DF3BC7">
        <w:t xml:space="preserve"> TRUTHY</w:t>
      </w:r>
      <w:r>
        <w:br/>
        <w:t xml:space="preserve">   Explanation:</w:t>
      </w:r>
      <w:r w:rsidR="00DF3BC7">
        <w:t xml:space="preserve"> Since there is a space in the quotations, there is value in the string and it is not empty, therefore it is truthy. </w:t>
      </w:r>
    </w:p>
    <w:p w14:paraId="36B664C2" w14:textId="010E1DD6" w:rsidR="009D4206" w:rsidRDefault="00000000">
      <w:r>
        <w:t>8. Value: None</w:t>
      </w:r>
      <w:r>
        <w:br/>
        <w:t xml:space="preserve">   Type:</w:t>
      </w:r>
      <w:r w:rsidR="00DF3BC7">
        <w:t xml:space="preserve"> NONE</w:t>
      </w:r>
      <w:r>
        <w:br/>
        <w:t xml:space="preserve">   Truthy / Falsey:</w:t>
      </w:r>
      <w:r w:rsidR="00DF3BC7">
        <w:t xml:space="preserve"> FALSEY</w:t>
      </w:r>
      <w:r>
        <w:br/>
        <w:t xml:space="preserve">   Explanation:</w:t>
      </w:r>
      <w:r w:rsidR="00DF3BC7">
        <w:t xml:space="preserve"> There is no value, making it false. 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</w:r>
      <w:r>
        <w:lastRenderedPageBreak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73F497DB" w14:textId="0972959D" w:rsidR="00DF3BC7" w:rsidRDefault="00000000" w:rsidP="00DF3BC7">
      <w:pPr>
        <w:pStyle w:val="ListParagraph"/>
        <w:numPr>
          <w:ilvl w:val="0"/>
          <w:numId w:val="12"/>
        </w:numPr>
        <w:ind w:left="360"/>
      </w:pPr>
      <w:r>
        <w:t>What is printed?</w:t>
      </w:r>
    </w:p>
    <w:p w14:paraId="078E8DFA" w14:textId="77777777" w:rsidR="00A472E4" w:rsidRDefault="00A472E4" w:rsidP="00DF3BC7">
      <w:pPr>
        <w:pStyle w:val="ListParagraph"/>
        <w:ind w:left="360"/>
      </w:pPr>
    </w:p>
    <w:p w14:paraId="0603A4D6" w14:textId="0DAB815D" w:rsidR="00DF3BC7" w:rsidRDefault="00DF3BC7" w:rsidP="00A472E4">
      <w:pPr>
        <w:pStyle w:val="ListParagraph"/>
        <w:ind w:left="0"/>
      </w:pPr>
      <w:r>
        <w:t>B</w:t>
      </w:r>
    </w:p>
    <w:p w14:paraId="7DF0E6DF" w14:textId="34E62FBD" w:rsidR="00DF3BC7" w:rsidRDefault="00000000" w:rsidP="00DF3BC7">
      <w:pPr>
        <w:pStyle w:val="ListParagraph"/>
        <w:ind w:left="360"/>
      </w:pPr>
      <w:r>
        <w:br/>
        <w:t xml:space="preserve">   b) Why?</w:t>
      </w:r>
    </w:p>
    <w:p w14:paraId="2121B6A1" w14:textId="77777777" w:rsidR="00DF3BC7" w:rsidRDefault="00DF3BC7" w:rsidP="00DF3BC7">
      <w:pPr>
        <w:pStyle w:val="ListParagraph"/>
        <w:ind w:left="360"/>
      </w:pPr>
    </w:p>
    <w:p w14:paraId="26C4AEB0" w14:textId="480A3D22" w:rsidR="00CC21A4" w:rsidRDefault="00DF3BC7" w:rsidP="00DF3BC7">
      <w:pPr>
        <w:pStyle w:val="ListParagraph"/>
        <w:ind w:left="360"/>
      </w:pPr>
      <w:r>
        <w:t xml:space="preserve">Since x is equal to zero </w:t>
      </w:r>
      <w:r w:rsidR="00A472E4">
        <w:t>and an integer,</w:t>
      </w:r>
      <w:r>
        <w:t xml:space="preserve"> in python, </w:t>
      </w:r>
      <w:r w:rsidR="00A472E4">
        <w:t>x will be</w:t>
      </w:r>
      <w:r>
        <w:t xml:space="preserve"> FALSEY</w:t>
      </w:r>
      <w:r w:rsidR="00A472E4">
        <w:t>,</w:t>
      </w:r>
      <w:r>
        <w:t xml:space="preserve"> therefore, when there is an if statement. The value of X will go false. If x will not work and the if command will use the else function instead, ultimately printing B. </w:t>
      </w:r>
    </w:p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3F8356D9" w14:textId="2CA79EEC" w:rsidR="00A472E4" w:rsidRDefault="00000000" w:rsidP="00A472E4">
      <w:pPr>
        <w:pStyle w:val="ListParagraph"/>
        <w:numPr>
          <w:ilvl w:val="0"/>
          <w:numId w:val="13"/>
        </w:numPr>
        <w:ind w:left="360"/>
      </w:pPr>
      <w:r>
        <w:t>What is printed?</w:t>
      </w:r>
    </w:p>
    <w:p w14:paraId="525478CF" w14:textId="77777777" w:rsidR="00A472E4" w:rsidRDefault="00A472E4" w:rsidP="00A472E4">
      <w:r>
        <w:t>A</w:t>
      </w:r>
    </w:p>
    <w:p w14:paraId="74832C1A" w14:textId="00361314" w:rsidR="009D4206" w:rsidRDefault="00000000" w:rsidP="00A472E4">
      <w:pPr>
        <w:pStyle w:val="ListParagraph"/>
        <w:numPr>
          <w:ilvl w:val="0"/>
          <w:numId w:val="13"/>
        </w:numPr>
      </w:pPr>
      <w:r>
        <w:t>Why?</w:t>
      </w:r>
    </w:p>
    <w:p w14:paraId="4C3A584D" w14:textId="77777777" w:rsidR="00A472E4" w:rsidRDefault="00A472E4" w:rsidP="00A472E4">
      <w:pPr>
        <w:pStyle w:val="ListParagraph"/>
      </w:pPr>
    </w:p>
    <w:p w14:paraId="254A9A34" w14:textId="62325899" w:rsidR="00A472E4" w:rsidRDefault="00A472E4" w:rsidP="00A472E4">
      <w:pPr>
        <w:pStyle w:val="ListParagraph"/>
        <w:ind w:left="360"/>
      </w:pPr>
      <w:r>
        <w:t xml:space="preserve">Although x contains a 0, x is a str and not empty, therefore python will consider it to be truthy. The if x function will be true and ultimately, print A. 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44BC72D3" w14:textId="0C8DCF50" w:rsidR="00A472E4" w:rsidRDefault="00000000" w:rsidP="00A472E4">
      <w:pPr>
        <w:pStyle w:val="ListParagraph"/>
        <w:numPr>
          <w:ilvl w:val="0"/>
          <w:numId w:val="14"/>
        </w:numPr>
        <w:ind w:left="360"/>
      </w:pPr>
      <w:r>
        <w:t>What is printed?</w:t>
      </w:r>
    </w:p>
    <w:p w14:paraId="1E6FEA8B" w14:textId="0EBCC818" w:rsidR="00A472E4" w:rsidRDefault="00A472E4" w:rsidP="00A472E4">
      <w:pPr>
        <w:spacing w:after="0"/>
      </w:pPr>
      <w:r>
        <w:lastRenderedPageBreak/>
        <w:t>B</w:t>
      </w:r>
    </w:p>
    <w:p w14:paraId="0659A622" w14:textId="77777777" w:rsidR="00A472E4" w:rsidRDefault="00A472E4" w:rsidP="00A472E4">
      <w:pPr>
        <w:spacing w:after="0"/>
      </w:pPr>
    </w:p>
    <w:p w14:paraId="008787E3" w14:textId="0CC8F6A3" w:rsidR="009D4206" w:rsidRDefault="00000000" w:rsidP="00A472E4">
      <w:pPr>
        <w:pStyle w:val="ListParagraph"/>
        <w:numPr>
          <w:ilvl w:val="0"/>
          <w:numId w:val="14"/>
        </w:numPr>
      </w:pPr>
      <w:r>
        <w:t>Why?</w:t>
      </w:r>
    </w:p>
    <w:p w14:paraId="186C4613" w14:textId="6C9B4A30" w:rsidR="00A472E4" w:rsidRDefault="00A472E4" w:rsidP="00A472E4">
      <w:pPr>
        <w:ind w:left="360"/>
      </w:pPr>
      <w:r>
        <w:t xml:space="preserve">Since x is none and type none, the value is truthy. The if x function will not work but the </w:t>
      </w:r>
      <w:proofErr w:type="spellStart"/>
      <w:r>
        <w:t>elif</w:t>
      </w:r>
      <w:proofErr w:type="spellEnd"/>
      <w:r>
        <w:t xml:space="preserve"> x is none is true and makes the value turn from </w:t>
      </w:r>
      <w:proofErr w:type="spellStart"/>
      <w:r>
        <w:t>falsey</w:t>
      </w:r>
      <w:proofErr w:type="spellEnd"/>
      <w:r>
        <w:t xml:space="preserve"> to truthy causing the code to print B. 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4CD4A12A" w14:textId="1437AFD0" w:rsidR="00A472E4" w:rsidRDefault="00000000" w:rsidP="00A472E4">
      <w:pPr>
        <w:pStyle w:val="ListParagraph"/>
        <w:numPr>
          <w:ilvl w:val="0"/>
          <w:numId w:val="15"/>
        </w:numPr>
      </w:pPr>
      <w:r>
        <w:t>What is printed?</w:t>
      </w:r>
    </w:p>
    <w:p w14:paraId="48569EB7" w14:textId="77777777" w:rsidR="00A472E4" w:rsidRDefault="00A472E4" w:rsidP="00A472E4">
      <w:pPr>
        <w:spacing w:after="0"/>
        <w:ind w:left="360"/>
      </w:pPr>
      <w:r>
        <w:t>B</w:t>
      </w:r>
    </w:p>
    <w:p w14:paraId="2A64F899" w14:textId="28BF04B7" w:rsidR="009D4206" w:rsidRDefault="00000000" w:rsidP="00A472E4">
      <w:pPr>
        <w:ind w:left="720"/>
      </w:pPr>
      <w:r>
        <w:br/>
        <w:t>b) Why?</w:t>
      </w:r>
    </w:p>
    <w:p w14:paraId="6F4C98A7" w14:textId="03FCB385" w:rsidR="00A472E4" w:rsidRDefault="00A472E4" w:rsidP="00A472E4">
      <w:pPr>
        <w:ind w:left="720"/>
      </w:pPr>
      <w:r>
        <w:t xml:space="preserve">Since x is a str and empty, the statement is </w:t>
      </w:r>
      <w:proofErr w:type="spellStart"/>
      <w:r>
        <w:t>falsey</w:t>
      </w:r>
      <w:proofErr w:type="spellEnd"/>
      <w:r>
        <w:t xml:space="preserve">, therefore the if x function will not work. The </w:t>
      </w:r>
      <w:proofErr w:type="spellStart"/>
      <w:r>
        <w:t>elif</w:t>
      </w:r>
      <w:proofErr w:type="spellEnd"/>
      <w:r>
        <w:t xml:space="preserve"> x == “” is correct and makes the statement truthy, therefore B will print. 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504CFC8D" w:rsidR="009D4206" w:rsidRDefault="00000000">
      <w:r>
        <w:t>13. Run code only if a number n is non-zero.</w:t>
      </w:r>
      <w:r>
        <w:br/>
        <w:t xml:space="preserve">   Write only the condition:</w:t>
      </w:r>
      <w:r w:rsidR="00A472E4">
        <w:t xml:space="preserve"> </w:t>
      </w:r>
      <w:r w:rsidR="006F4C3B">
        <w:t>if n:</w:t>
      </w:r>
      <w:r>
        <w:br/>
        <w:t xml:space="preserve">   Explanation:</w:t>
      </w:r>
      <w:r w:rsidR="006F4C3B">
        <w:t xml:space="preserve"> n is non-zero therefore it is true</w:t>
      </w:r>
    </w:p>
    <w:p w14:paraId="1E5981A2" w14:textId="649F05D6" w:rsidR="009D4206" w:rsidRDefault="00000000">
      <w:r>
        <w:t>14. Run code only if a string s is empty.</w:t>
      </w:r>
      <w:r>
        <w:br/>
        <w:t xml:space="preserve">   Write only the condition:</w:t>
      </w:r>
      <w:r w:rsidR="00B8489B">
        <w:t xml:space="preserve"> if not s: </w:t>
      </w:r>
      <w:r>
        <w:br/>
        <w:t xml:space="preserve">   Explanation:</w:t>
      </w:r>
      <w:r w:rsidR="00B8489B">
        <w:t xml:space="preserve"> since </w:t>
      </w:r>
      <w:r w:rsidR="006602AC">
        <w:t xml:space="preserve">“” is an empty string making it false, the not statement makes the </w:t>
      </w:r>
      <w:r w:rsidR="005B7E0C">
        <w:t>statement true</w:t>
      </w:r>
    </w:p>
    <w:p w14:paraId="6ACEEF87" w14:textId="7815FDE3" w:rsidR="009D4206" w:rsidRDefault="00000000">
      <w:r>
        <w:t>15. Run code only if a value x is None.</w:t>
      </w:r>
      <w:r>
        <w:br/>
        <w:t xml:space="preserve">   Write only the condition:</w:t>
      </w:r>
      <w:r w:rsidR="005B7E0C">
        <w:t xml:space="preserve"> if x </w:t>
      </w:r>
      <w:r w:rsidR="003D3C4F">
        <w:t>==</w:t>
      </w:r>
      <w:r w:rsidR="005B7E0C">
        <w:t xml:space="preserve"> </w:t>
      </w:r>
      <w:r w:rsidR="003D3C4F">
        <w:t>N</w:t>
      </w:r>
      <w:r w:rsidR="005B7E0C">
        <w:t xml:space="preserve">one: </w:t>
      </w:r>
      <w:r>
        <w:br/>
        <w:t xml:space="preserve">   Explanation:</w:t>
      </w:r>
      <w:r w:rsidR="005B7E0C">
        <w:t xml:space="preserve"> </w:t>
      </w:r>
      <w:r w:rsidR="003D3C4F">
        <w:t xml:space="preserve">Since the none value is false, making x </w:t>
      </w:r>
      <w:r w:rsidR="00901742">
        <w:t>equal to the value of none, makes the statement true</w:t>
      </w:r>
    </w:p>
    <w:p w14:paraId="1FC7F96B" w14:textId="253731E2" w:rsidR="009D4206" w:rsidRDefault="00000000">
      <w:r>
        <w:lastRenderedPageBreak/>
        <w:t>16. Run code only if a number n is zero.</w:t>
      </w:r>
      <w:r>
        <w:br/>
        <w:t xml:space="preserve">   Write only the condition:</w:t>
      </w:r>
      <w:r w:rsidR="00901742">
        <w:t xml:space="preserve"> </w:t>
      </w:r>
      <w:r w:rsidR="00777D1C">
        <w:t>if n == 0</w:t>
      </w:r>
      <w:r w:rsidR="0007292B">
        <w:t>:</w:t>
      </w:r>
      <w:r>
        <w:br/>
        <w:t xml:space="preserve">   Explanation:</w:t>
      </w:r>
      <w:r w:rsidR="00777D1C">
        <w:t xml:space="preserve"> </w:t>
      </w:r>
      <w:r w:rsidR="0007292B">
        <w:t>making n equal to the value of zero makes the if statement true</w:t>
      </w:r>
    </w:p>
    <w:p w14:paraId="55B83C96" w14:textId="768D27F5" w:rsidR="009D4206" w:rsidRDefault="00000000">
      <w:r>
        <w:t>17. Run code only if a string s is non-empty.</w:t>
      </w:r>
      <w:r>
        <w:br/>
        <w:t xml:space="preserve">   Write only the condition:</w:t>
      </w:r>
      <w:r w:rsidR="0007292B">
        <w:t xml:space="preserve"> if s:</w:t>
      </w:r>
      <w:r>
        <w:br/>
        <w:t xml:space="preserve">   Explanation:</w:t>
      </w:r>
      <w:r w:rsidR="0007292B">
        <w:t xml:space="preserve"> since s is not empty, the statement is already true. 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57D48D1F" w14:textId="57F6038C" w:rsidR="00E2452C" w:rsidRDefault="00B135BD" w:rsidP="00B135BD">
      <w:pPr>
        <w:spacing w:after="0"/>
      </w:pPr>
      <w:r>
        <w:t>If n &gt; 0:</w:t>
      </w:r>
    </w:p>
    <w:p w14:paraId="6C28E297" w14:textId="15026CF2" w:rsidR="00B135BD" w:rsidRDefault="00B135BD" w:rsidP="00B135BD">
      <w:pPr>
        <w:spacing w:after="0"/>
      </w:pPr>
      <w:r>
        <w:tab/>
        <w:t xml:space="preserve">Print (“positive”) </w:t>
      </w:r>
    </w:p>
    <w:p w14:paraId="1CF317D9" w14:textId="53BBBADD" w:rsidR="00B135BD" w:rsidRDefault="00B135BD" w:rsidP="00B135BD">
      <w:pPr>
        <w:spacing w:after="0"/>
      </w:pPr>
      <w:r>
        <w:t xml:space="preserve">Elif n &lt; 0: </w:t>
      </w:r>
    </w:p>
    <w:p w14:paraId="4F4A73EC" w14:textId="2C2ADD3B" w:rsidR="00B135BD" w:rsidRDefault="00B135BD" w:rsidP="00B135BD">
      <w:pPr>
        <w:spacing w:after="0"/>
      </w:pPr>
      <w:r>
        <w:tab/>
        <w:t>Print (“negative”)</w:t>
      </w:r>
    </w:p>
    <w:p w14:paraId="5D128380" w14:textId="658FA19A" w:rsidR="00B135BD" w:rsidRDefault="00B135BD" w:rsidP="00B135BD">
      <w:pPr>
        <w:spacing w:after="0"/>
      </w:pPr>
      <w:r>
        <w:t xml:space="preserve">Else: </w:t>
      </w:r>
    </w:p>
    <w:p w14:paraId="3472A266" w14:textId="6F1F4F95" w:rsidR="00B135BD" w:rsidRDefault="00B135BD">
      <w:r>
        <w:tab/>
        <w:t>Print(“zero”)</w:t>
      </w:r>
    </w:p>
    <w:p w14:paraId="3065B8C1" w14:textId="77777777" w:rsidR="009D4206" w:rsidRDefault="00000000">
      <w:r>
        <w:t>19. Write an if / else block that prints "empty" or "non-empty" for a string s.</w:t>
      </w:r>
    </w:p>
    <w:p w14:paraId="599BA90E" w14:textId="4E9C9999" w:rsidR="00B135BD" w:rsidRDefault="00CA6F77" w:rsidP="00EC6AFA">
      <w:pPr>
        <w:spacing w:after="0"/>
      </w:pPr>
      <w:r>
        <w:t xml:space="preserve">If s: </w:t>
      </w:r>
    </w:p>
    <w:p w14:paraId="43952CA6" w14:textId="19935D3E" w:rsidR="00CA6F77" w:rsidRDefault="00CA6F77" w:rsidP="00EC6AFA">
      <w:pPr>
        <w:spacing w:after="0"/>
      </w:pPr>
      <w:r>
        <w:tab/>
        <w:t>Print (“non-empty”)</w:t>
      </w:r>
    </w:p>
    <w:p w14:paraId="796B990C" w14:textId="599D419F" w:rsidR="00CA6F77" w:rsidRDefault="00CA6F77" w:rsidP="00EC6AFA">
      <w:pPr>
        <w:spacing w:after="0"/>
      </w:pPr>
      <w:r>
        <w:t xml:space="preserve">Else: </w:t>
      </w:r>
    </w:p>
    <w:p w14:paraId="5E829D24" w14:textId="4C67176A" w:rsidR="00CA6F77" w:rsidRDefault="00CA6F77">
      <w:r>
        <w:tab/>
        <w:t>Print</w:t>
      </w:r>
      <w:r w:rsidR="00EC6AFA">
        <w:t>(“empty”)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6A67DACF" w14:textId="77777777" w:rsidR="00401290" w:rsidRPr="00401290" w:rsidRDefault="00401290" w:rsidP="00401290">
      <w:pPr>
        <w:spacing w:after="0"/>
      </w:pPr>
      <w:r w:rsidRPr="00401290">
        <w:t xml:space="preserve">if x is None: </w:t>
      </w:r>
    </w:p>
    <w:p w14:paraId="2D42147D" w14:textId="1607108D" w:rsidR="00401290" w:rsidRPr="00401290" w:rsidRDefault="00401290" w:rsidP="00401290">
      <w:pPr>
        <w:spacing w:after="0"/>
        <w:ind w:firstLine="720"/>
      </w:pPr>
      <w:r w:rsidRPr="00401290">
        <w:t>print ("missing")</w:t>
      </w:r>
    </w:p>
    <w:p w14:paraId="5B18B85B" w14:textId="77777777" w:rsidR="00401290" w:rsidRPr="00401290" w:rsidRDefault="00401290" w:rsidP="00401290">
      <w:pPr>
        <w:spacing w:after="0"/>
      </w:pPr>
      <w:r w:rsidRPr="00401290">
        <w:t>else:</w:t>
      </w:r>
    </w:p>
    <w:p w14:paraId="6B926AF0" w14:textId="2812B8C8" w:rsidR="00EC6AFA" w:rsidRDefault="00401290" w:rsidP="00401290">
      <w:pPr>
        <w:ind w:firstLine="720"/>
      </w:pPr>
      <w:r w:rsidRPr="00401290">
        <w:t>print("present")</w:t>
      </w:r>
    </w:p>
    <w:p w14:paraId="0C88345E" w14:textId="77777777" w:rsidR="009D4206" w:rsidRDefault="00000000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>Which version is clearer, and why?</w:t>
      </w:r>
    </w:p>
    <w:p w14:paraId="3110DD50" w14:textId="7CAAF1C1" w:rsidR="00397D42" w:rsidRDefault="00397D42" w:rsidP="00FD1FE6">
      <w:pPr>
        <w:spacing w:after="0"/>
      </w:pPr>
      <w:r>
        <w:t>a)</w:t>
      </w:r>
    </w:p>
    <w:p w14:paraId="59AC325B" w14:textId="2F8F8C94" w:rsidR="00FD1FE6" w:rsidRPr="00FD1FE6" w:rsidRDefault="00FD1FE6" w:rsidP="00FD1FE6">
      <w:pPr>
        <w:spacing w:after="0"/>
      </w:pPr>
      <w:r w:rsidRPr="00FD1FE6">
        <w:t xml:space="preserve">if s: </w:t>
      </w:r>
    </w:p>
    <w:p w14:paraId="3E14BBF4" w14:textId="77777777" w:rsidR="00FD1FE6" w:rsidRPr="00FD1FE6" w:rsidRDefault="00FD1FE6" w:rsidP="00FD1FE6">
      <w:pPr>
        <w:spacing w:after="0"/>
      </w:pPr>
      <w:r w:rsidRPr="00FD1FE6">
        <w:t>    print (“non-empty”)</w:t>
      </w:r>
    </w:p>
    <w:p w14:paraId="3C7B52E3" w14:textId="77777777" w:rsidR="00FD1FE6" w:rsidRPr="00FD1FE6" w:rsidRDefault="00FD1FE6" w:rsidP="00FD1FE6">
      <w:pPr>
        <w:spacing w:after="0"/>
      </w:pPr>
      <w:r w:rsidRPr="00FD1FE6">
        <w:t xml:space="preserve">else: </w:t>
      </w:r>
    </w:p>
    <w:p w14:paraId="6227A0BC" w14:textId="77777777" w:rsidR="00FD1FE6" w:rsidRPr="00FD1FE6" w:rsidRDefault="00FD1FE6" w:rsidP="00FD1FE6">
      <w:pPr>
        <w:spacing w:after="0"/>
      </w:pPr>
      <w:r w:rsidRPr="00FD1FE6">
        <w:t>    print(“empty”)</w:t>
      </w:r>
    </w:p>
    <w:p w14:paraId="254E3712" w14:textId="01B1DF81" w:rsidR="00FD1FE6" w:rsidRPr="00FD1FE6" w:rsidRDefault="00397D42" w:rsidP="00FD1FE6">
      <w:pPr>
        <w:spacing w:after="0"/>
      </w:pPr>
      <w:r>
        <w:t>b)</w:t>
      </w:r>
    </w:p>
    <w:p w14:paraId="44A38129" w14:textId="77777777" w:rsidR="00FD1FE6" w:rsidRPr="00FD1FE6" w:rsidRDefault="00FD1FE6" w:rsidP="00FD1FE6">
      <w:pPr>
        <w:spacing w:after="0"/>
      </w:pPr>
      <w:r w:rsidRPr="00FD1FE6">
        <w:t>if s == "":</w:t>
      </w:r>
    </w:p>
    <w:p w14:paraId="4F9ED0A5" w14:textId="77777777" w:rsidR="00FD1FE6" w:rsidRPr="00FD1FE6" w:rsidRDefault="00FD1FE6" w:rsidP="00FD1FE6">
      <w:pPr>
        <w:spacing w:after="0"/>
      </w:pPr>
      <w:r w:rsidRPr="00FD1FE6">
        <w:t>    print("empty")</w:t>
      </w:r>
    </w:p>
    <w:p w14:paraId="1AB7201D" w14:textId="77777777" w:rsidR="00FD1FE6" w:rsidRPr="00FD1FE6" w:rsidRDefault="00FD1FE6" w:rsidP="00FD1FE6">
      <w:pPr>
        <w:spacing w:after="0"/>
      </w:pPr>
      <w:r w:rsidRPr="00FD1FE6">
        <w:t>else:</w:t>
      </w:r>
    </w:p>
    <w:p w14:paraId="7E57A7A9" w14:textId="77777777" w:rsidR="00FD1FE6" w:rsidRDefault="00FD1FE6" w:rsidP="00FD1FE6">
      <w:pPr>
        <w:spacing w:after="0"/>
      </w:pPr>
      <w:r w:rsidRPr="00FD1FE6">
        <w:lastRenderedPageBreak/>
        <w:t>    print("non-empty")</w:t>
      </w:r>
    </w:p>
    <w:p w14:paraId="40264409" w14:textId="65AEC778" w:rsidR="00397D42" w:rsidRDefault="00397D42" w:rsidP="00FD1FE6">
      <w:pPr>
        <w:spacing w:after="0"/>
      </w:pPr>
      <w:r>
        <w:t>c)</w:t>
      </w:r>
    </w:p>
    <w:p w14:paraId="660D7AB4" w14:textId="44492A93" w:rsidR="00397D42" w:rsidRPr="00FD1FE6" w:rsidRDefault="000A03B8" w:rsidP="00FD1FE6">
      <w:pPr>
        <w:spacing w:after="0"/>
      </w:pPr>
      <w:r>
        <w:t xml:space="preserve">The truthiness version is clearer since it is shorter, readable, </w:t>
      </w:r>
      <w:r w:rsidR="00D0087C">
        <w:t>works for all empty cases</w:t>
      </w:r>
      <w:r w:rsidR="00D03C0A">
        <w:t xml:space="preserve">. This makes it more generic and universal. </w:t>
      </w:r>
    </w:p>
    <w:p w14:paraId="701501E4" w14:textId="77777777" w:rsidR="00FD1FE6" w:rsidRDefault="00FD1FE6"/>
    <w:sectPr w:rsidR="00FD1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A7B0F"/>
    <w:multiLevelType w:val="hybridMultilevel"/>
    <w:tmpl w:val="A182A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77909"/>
    <w:multiLevelType w:val="hybridMultilevel"/>
    <w:tmpl w:val="2CD42118"/>
    <w:lvl w:ilvl="0" w:tplc="E4482418">
      <w:start w:val="1"/>
      <w:numFmt w:val="lowerLetter"/>
      <w:lvlText w:val="%1)"/>
      <w:lvlJc w:val="left"/>
      <w:pPr>
        <w:ind w:left="4100" w:hanging="3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170C"/>
    <w:multiLevelType w:val="hybridMultilevel"/>
    <w:tmpl w:val="4A0E4B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67BDD"/>
    <w:multiLevelType w:val="hybridMultilevel"/>
    <w:tmpl w:val="C952FC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C5ED4"/>
    <w:multiLevelType w:val="hybridMultilevel"/>
    <w:tmpl w:val="8CF283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45333"/>
    <w:multiLevelType w:val="hybridMultilevel"/>
    <w:tmpl w:val="37D8DD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1734934797">
    <w:abstractNumId w:val="10"/>
  </w:num>
  <w:num w:numId="11" w16cid:durableId="1829056749">
    <w:abstractNumId w:val="11"/>
  </w:num>
  <w:num w:numId="12" w16cid:durableId="1176774650">
    <w:abstractNumId w:val="12"/>
  </w:num>
  <w:num w:numId="13" w16cid:durableId="1547377592">
    <w:abstractNumId w:val="14"/>
  </w:num>
  <w:num w:numId="14" w16cid:durableId="1685471871">
    <w:abstractNumId w:val="9"/>
  </w:num>
  <w:num w:numId="15" w16cid:durableId="19386307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B47730"/>
    <w:rsid w:val="00034616"/>
    <w:rsid w:val="0006063C"/>
    <w:rsid w:val="0007292B"/>
    <w:rsid w:val="000A03B8"/>
    <w:rsid w:val="0015074B"/>
    <w:rsid w:val="00255FE3"/>
    <w:rsid w:val="0029639D"/>
    <w:rsid w:val="00326F90"/>
    <w:rsid w:val="00397D42"/>
    <w:rsid w:val="003D3C4F"/>
    <w:rsid w:val="003E2F8C"/>
    <w:rsid w:val="00401290"/>
    <w:rsid w:val="005B7E0C"/>
    <w:rsid w:val="006602AC"/>
    <w:rsid w:val="006F4C3B"/>
    <w:rsid w:val="00735C9F"/>
    <w:rsid w:val="00777D1C"/>
    <w:rsid w:val="00901742"/>
    <w:rsid w:val="009D4206"/>
    <w:rsid w:val="00A472E4"/>
    <w:rsid w:val="00AA1D8D"/>
    <w:rsid w:val="00B135BD"/>
    <w:rsid w:val="00B47730"/>
    <w:rsid w:val="00B8489B"/>
    <w:rsid w:val="00CA1FA2"/>
    <w:rsid w:val="00CA6F77"/>
    <w:rsid w:val="00CB0664"/>
    <w:rsid w:val="00CC21A4"/>
    <w:rsid w:val="00D0087C"/>
    <w:rsid w:val="00D03C0A"/>
    <w:rsid w:val="00DF3BC7"/>
    <w:rsid w:val="00E175DE"/>
    <w:rsid w:val="00E2452C"/>
    <w:rsid w:val="00E578F1"/>
    <w:rsid w:val="00EC6AFA"/>
    <w:rsid w:val="00F822A7"/>
    <w:rsid w:val="00FC693F"/>
    <w:rsid w:val="00FD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611</Words>
  <Characters>4264</Characters>
  <Application>Microsoft Office Word</Application>
  <DocSecurity>0</DocSecurity>
  <Lines>99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Kayla Stephan</cp:lastModifiedBy>
  <cp:revision>22</cp:revision>
  <dcterms:created xsi:type="dcterms:W3CDTF">2026-01-30T23:55:00Z</dcterms:created>
  <dcterms:modified xsi:type="dcterms:W3CDTF">2026-01-31T04:24:00Z</dcterms:modified>
  <cp:category/>
</cp:coreProperties>
</file>